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98D7" w14:textId="77777777" w:rsidR="009076BD" w:rsidRPr="00B572C7" w:rsidRDefault="00000000">
      <w:pPr>
        <w:spacing w:before="160" w:after="160"/>
        <w:jc w:val="center"/>
        <w:rPr>
          <w:color w:val="000000" w:themeColor="text1"/>
          <w:lang w:eastAsia="ko-KR"/>
        </w:rPr>
      </w:pPr>
      <w:proofErr w:type="spellStart"/>
      <w:r w:rsidRPr="00B572C7">
        <w:rPr>
          <w:b/>
          <w:color w:val="000000" w:themeColor="text1"/>
          <w:sz w:val="36"/>
          <w:lang w:eastAsia="ko-KR"/>
        </w:rPr>
        <w:t>피우다프로젝트</w:t>
      </w:r>
      <w:proofErr w:type="spellEnd"/>
      <w:r w:rsidRPr="00B572C7">
        <w:rPr>
          <w:b/>
          <w:color w:val="000000" w:themeColor="text1"/>
          <w:sz w:val="36"/>
          <w:lang w:eastAsia="ko-KR"/>
        </w:rPr>
        <w:t xml:space="preserve"> 참가 및 중간발표 준비 현황 보고</w:t>
      </w:r>
    </w:p>
    <w:p w14:paraId="11B31725" w14:textId="77777777" w:rsidR="009076BD" w:rsidRPr="001F7B9C" w:rsidRDefault="00000000">
      <w:pPr>
        <w:spacing w:after="320"/>
        <w:jc w:val="center"/>
        <w:rPr>
          <w:color w:val="000000" w:themeColor="text1"/>
          <w:sz w:val="18"/>
          <w:szCs w:val="18"/>
          <w:lang w:eastAsia="ko-KR"/>
        </w:rPr>
      </w:pPr>
      <w:r w:rsidRPr="001F7B9C">
        <w:rPr>
          <w:b/>
          <w:color w:val="000000" w:themeColor="text1"/>
          <w:sz w:val="24"/>
          <w:szCs w:val="18"/>
          <w:lang w:eastAsia="ko-KR"/>
        </w:rPr>
        <w:t>육군사관학교 장병가치문화연구센터 자체 연구 사항</w:t>
      </w:r>
    </w:p>
    <w:p w14:paraId="7042D402" w14:textId="77777777" w:rsidR="009076BD" w:rsidRPr="00B572C7" w:rsidRDefault="00000000">
      <w:pPr>
        <w:pStyle w:val="1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1. </w:t>
      </w:r>
      <w:r w:rsidRPr="00B572C7">
        <w:rPr>
          <w:color w:val="000000" w:themeColor="text1"/>
          <w:lang w:eastAsia="ko-KR"/>
        </w:rPr>
        <w:t>보고</w:t>
      </w:r>
      <w:r w:rsidRPr="00B572C7">
        <w:rPr>
          <w:color w:val="000000" w:themeColor="text1"/>
          <w:lang w:eastAsia="ko-KR"/>
        </w:rPr>
        <w:t xml:space="preserve"> </w:t>
      </w:r>
      <w:r w:rsidRPr="00B572C7">
        <w:rPr>
          <w:color w:val="000000" w:themeColor="text1"/>
          <w:lang w:eastAsia="ko-KR"/>
        </w:rPr>
        <w:t>요지</w:t>
      </w:r>
    </w:p>
    <w:p w14:paraId="4ECC53DA" w14:textId="77777777" w:rsidR="009076BD" w:rsidRPr="00B572C7" w:rsidRDefault="00000000">
      <w:pPr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본 팀은 2026 글로벌 피우다 프로젝트에 「Haru」 아이디어로 참가 중이며, 현재 예선을 통과해 충청권 중간심사 발표를 준비하고 있다.</w:t>
      </w:r>
    </w:p>
    <w:p w14:paraId="0FB9A73E" w14:textId="77777777" w:rsidR="009076BD" w:rsidRPr="00B572C7" w:rsidRDefault="00000000">
      <w:pPr>
        <w:pStyle w:val="1"/>
        <w:rPr>
          <w:color w:val="000000" w:themeColor="text1"/>
        </w:rPr>
      </w:pPr>
      <w:r w:rsidRPr="00B572C7">
        <w:rPr>
          <w:color w:val="000000" w:themeColor="text1"/>
        </w:rPr>
        <w:t xml:space="preserve">2. </w:t>
      </w:r>
      <w:proofErr w:type="spellStart"/>
      <w:r w:rsidRPr="00B572C7">
        <w:rPr>
          <w:color w:val="000000" w:themeColor="text1"/>
        </w:rPr>
        <w:t>대회</w:t>
      </w:r>
      <w:proofErr w:type="spellEnd"/>
      <w:r w:rsidRPr="00B572C7">
        <w:rPr>
          <w:color w:val="000000" w:themeColor="text1"/>
        </w:rPr>
        <w:t xml:space="preserve"> </w:t>
      </w:r>
      <w:proofErr w:type="spellStart"/>
      <w:r w:rsidRPr="00B572C7">
        <w:rPr>
          <w:color w:val="000000" w:themeColor="text1"/>
        </w:rPr>
        <w:t>개요</w:t>
      </w:r>
      <w:proofErr w:type="spellEnd"/>
    </w:p>
    <w:p w14:paraId="6051AF37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proofErr w:type="spellStart"/>
      <w:r w:rsidRPr="00B572C7">
        <w:rPr>
          <w:color w:val="000000" w:themeColor="text1"/>
          <w:lang w:eastAsia="ko-KR"/>
        </w:rPr>
        <w:t>대회명</w:t>
      </w:r>
      <w:proofErr w:type="spellEnd"/>
      <w:r w:rsidRPr="00B572C7">
        <w:rPr>
          <w:color w:val="000000" w:themeColor="text1"/>
          <w:lang w:eastAsia="ko-KR"/>
        </w:rPr>
        <w:t>: 2026 글로벌 피우다 프로젝트</w:t>
      </w:r>
    </w:p>
    <w:p w14:paraId="38BBCBF0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성격: 한국·일본 공통의 사회공공문제 해결을 위한 ICT 솔루션 개발 및 실용화 경진대회</w:t>
      </w:r>
    </w:p>
    <w:p w14:paraId="178B92CD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주제: 한국·일본의 사회공공문제 중 </w:t>
      </w:r>
      <w:proofErr w:type="spellStart"/>
      <w:r w:rsidRPr="00B572C7">
        <w:rPr>
          <w:color w:val="000000" w:themeColor="text1"/>
          <w:lang w:eastAsia="ko-KR"/>
        </w:rPr>
        <w:t>노인돌봄</w:t>
      </w:r>
      <w:proofErr w:type="spellEnd"/>
      <w:r w:rsidRPr="00B572C7">
        <w:rPr>
          <w:color w:val="000000" w:themeColor="text1"/>
          <w:lang w:eastAsia="ko-KR"/>
        </w:rPr>
        <w:t xml:space="preserve"> 문제 해결을 위한 ICT 솔루션 개발</w:t>
      </w:r>
    </w:p>
    <w:p w14:paraId="608B896E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주최: 과학기술정보통신부</w:t>
      </w:r>
    </w:p>
    <w:p w14:paraId="64241B53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주관: 정보통신산업진흥원 및 전국 ICT콤플렉스 운영기관</w:t>
      </w:r>
    </w:p>
    <w:p w14:paraId="58391B3D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진행 방식: 권역별 예선과 중간심사를 거쳐 결선 및 전국 </w:t>
      </w:r>
      <w:proofErr w:type="spellStart"/>
      <w:r w:rsidRPr="00B572C7">
        <w:rPr>
          <w:color w:val="000000" w:themeColor="text1"/>
          <w:lang w:eastAsia="ko-KR"/>
        </w:rPr>
        <w:t>왕중왕전으로</w:t>
      </w:r>
      <w:proofErr w:type="spellEnd"/>
      <w:r w:rsidRPr="00B572C7">
        <w:rPr>
          <w:color w:val="000000" w:themeColor="text1"/>
          <w:lang w:eastAsia="ko-KR"/>
        </w:rPr>
        <w:t xml:space="preserve"> 진행</w:t>
      </w:r>
    </w:p>
    <w:p w14:paraId="21D6D611" w14:textId="77777777" w:rsidR="009076BD" w:rsidRPr="00B572C7" w:rsidRDefault="00000000">
      <w:pPr>
        <w:pStyle w:val="1"/>
        <w:rPr>
          <w:color w:val="000000" w:themeColor="text1"/>
        </w:rPr>
      </w:pPr>
      <w:r w:rsidRPr="00B572C7">
        <w:rPr>
          <w:color w:val="000000" w:themeColor="text1"/>
        </w:rPr>
        <w:t xml:space="preserve">3. </w:t>
      </w:r>
      <w:proofErr w:type="spellStart"/>
      <w:r w:rsidRPr="00B572C7">
        <w:rPr>
          <w:color w:val="000000" w:themeColor="text1"/>
        </w:rPr>
        <w:t>우리</w:t>
      </w:r>
      <w:proofErr w:type="spellEnd"/>
      <w:r w:rsidRPr="00B572C7">
        <w:rPr>
          <w:color w:val="000000" w:themeColor="text1"/>
        </w:rPr>
        <w:t xml:space="preserve"> </w:t>
      </w:r>
      <w:r w:rsidRPr="00B572C7">
        <w:rPr>
          <w:color w:val="000000" w:themeColor="text1"/>
        </w:rPr>
        <w:t>팀</w:t>
      </w:r>
      <w:r w:rsidRPr="00B572C7">
        <w:rPr>
          <w:color w:val="000000" w:themeColor="text1"/>
        </w:rPr>
        <w:t xml:space="preserve"> </w:t>
      </w:r>
      <w:proofErr w:type="spellStart"/>
      <w:r w:rsidRPr="00B572C7">
        <w:rPr>
          <w:color w:val="000000" w:themeColor="text1"/>
        </w:rPr>
        <w:t>참가</w:t>
      </w:r>
      <w:proofErr w:type="spellEnd"/>
      <w:r w:rsidRPr="00B572C7">
        <w:rPr>
          <w:color w:val="000000" w:themeColor="text1"/>
        </w:rPr>
        <w:t xml:space="preserve"> </w:t>
      </w:r>
      <w:r w:rsidRPr="00B572C7">
        <w:rPr>
          <w:color w:val="000000" w:themeColor="text1"/>
        </w:rPr>
        <w:t>정보</w:t>
      </w:r>
    </w:p>
    <w:p w14:paraId="49DF1B06" w14:textId="77777777" w:rsidR="009076BD" w:rsidRPr="00B572C7" w:rsidRDefault="00000000">
      <w:pPr>
        <w:pStyle w:val="a0"/>
        <w:rPr>
          <w:color w:val="000000" w:themeColor="text1"/>
        </w:rPr>
      </w:pPr>
      <w:r w:rsidRPr="00B572C7">
        <w:rPr>
          <w:color w:val="000000" w:themeColor="text1"/>
        </w:rPr>
        <w:t>권역: 충청권</w:t>
      </w:r>
    </w:p>
    <w:p w14:paraId="0F1C8EA6" w14:textId="77777777" w:rsidR="009076BD" w:rsidRPr="00B572C7" w:rsidRDefault="00000000">
      <w:pPr>
        <w:pStyle w:val="a0"/>
        <w:rPr>
          <w:color w:val="000000" w:themeColor="text1"/>
        </w:rPr>
      </w:pPr>
      <w:r w:rsidRPr="00B572C7">
        <w:rPr>
          <w:color w:val="000000" w:themeColor="text1"/>
        </w:rPr>
        <w:t>팀명/개발물명: Haru</w:t>
      </w:r>
    </w:p>
    <w:p w14:paraId="55992522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팀원: 이재우, 김현준, </w:t>
      </w:r>
      <w:proofErr w:type="spellStart"/>
      <w:r w:rsidRPr="00B572C7">
        <w:rPr>
          <w:color w:val="000000" w:themeColor="text1"/>
          <w:lang w:eastAsia="ko-KR"/>
        </w:rPr>
        <w:t>류다훈</w:t>
      </w:r>
      <w:proofErr w:type="spellEnd"/>
      <w:r w:rsidRPr="00B572C7">
        <w:rPr>
          <w:color w:val="000000" w:themeColor="text1"/>
          <w:lang w:eastAsia="ko-KR"/>
        </w:rPr>
        <w:t>, 나현우</w:t>
      </w:r>
    </w:p>
    <w:p w14:paraId="6F327758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현재 단계: 예선 통과, 충청권 중간심사 준비 중</w:t>
      </w:r>
    </w:p>
    <w:p w14:paraId="7E195DAE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데모 URL: https://saerok-memory.vercel.app</w:t>
      </w:r>
    </w:p>
    <w:p w14:paraId="2E2BE003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세부 주제: 3.1 노인의 정서 및 사회적 고립 완화를 위한 ICT 기반 취미·체험형 솔루션 개발</w:t>
      </w:r>
    </w:p>
    <w:p w14:paraId="643D9A0C" w14:textId="77777777" w:rsidR="009076BD" w:rsidRPr="00B572C7" w:rsidRDefault="00000000">
      <w:pPr>
        <w:pStyle w:val="1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4. </w:t>
      </w:r>
      <w:r w:rsidRPr="00B572C7">
        <w:rPr>
          <w:color w:val="000000" w:themeColor="text1"/>
          <w:lang w:eastAsia="ko-KR"/>
        </w:rPr>
        <w:t>아이디어</w:t>
      </w:r>
      <w:r w:rsidRPr="00B572C7">
        <w:rPr>
          <w:color w:val="000000" w:themeColor="text1"/>
          <w:lang w:eastAsia="ko-KR"/>
        </w:rPr>
        <w:t xml:space="preserve"> </w:t>
      </w:r>
      <w:r w:rsidRPr="00B572C7">
        <w:rPr>
          <w:color w:val="000000" w:themeColor="text1"/>
          <w:lang w:eastAsia="ko-KR"/>
        </w:rPr>
        <w:t>및</w:t>
      </w:r>
      <w:r w:rsidRPr="00B572C7">
        <w:rPr>
          <w:color w:val="000000" w:themeColor="text1"/>
          <w:lang w:eastAsia="ko-KR"/>
        </w:rPr>
        <w:t xml:space="preserve"> </w:t>
      </w:r>
      <w:r w:rsidRPr="00B572C7">
        <w:rPr>
          <w:color w:val="000000" w:themeColor="text1"/>
          <w:lang w:eastAsia="ko-KR"/>
        </w:rPr>
        <w:t>개발</w:t>
      </w:r>
      <w:r w:rsidRPr="00B572C7">
        <w:rPr>
          <w:color w:val="000000" w:themeColor="text1"/>
          <w:lang w:eastAsia="ko-KR"/>
        </w:rPr>
        <w:t xml:space="preserve"> </w:t>
      </w:r>
      <w:r w:rsidRPr="00B572C7">
        <w:rPr>
          <w:color w:val="000000" w:themeColor="text1"/>
          <w:lang w:eastAsia="ko-KR"/>
        </w:rPr>
        <w:t>내용</w:t>
      </w:r>
    </w:p>
    <w:p w14:paraId="2A4B98B9" w14:textId="77777777" w:rsidR="009076BD" w:rsidRPr="00B572C7" w:rsidRDefault="00000000">
      <w:pPr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Haru는 고령 사용자가 하루 한 번 짧은 인지·기억 루틴을 수행하고, 그 과정에서 쌓이는 활동 기록과 개인 기억 단서를 가족 및 상담사가 이해하기 쉬운 리포트로 연결하는 웹 기반 서비스이다.</w:t>
      </w:r>
    </w:p>
    <w:p w14:paraId="312ECD4C" w14:textId="77777777" w:rsidR="009076BD" w:rsidRPr="00B572C7" w:rsidRDefault="00000000">
      <w:pPr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사용자는 사자성어·문화 표현 학습, 지연 회상, 숫자 기억, 언어 유창성, 주의 전환, 색상 집중, 날짜 감각, 도형 그리기 등 짧은 활동을 진행한다. 활동 완료 후에는 기억 정원 형태의 보상 화면을 통해 매일 참여한 기록을 확인할 수 있다.</w:t>
      </w:r>
    </w:p>
    <w:p w14:paraId="6B869926" w14:textId="77777777" w:rsidR="009076BD" w:rsidRPr="00B572C7" w:rsidRDefault="00000000">
      <w:pPr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lastRenderedPageBreak/>
        <w:t>보호자·상담사 화면에서는 사용자가 공유를 허용한 기억 단서와 반복 활동 흐름을 바탕으로 상담 전 대화 주제와 관찰 요약을 확인할 수 있다. 즉, Haru는 고령자의 일상 참여를 돕는 사용자용 루틴과 가족·상담사가 활용할 수 있는 리포트를 함께 제공하는 것이 핵심이다.</w:t>
      </w:r>
    </w:p>
    <w:p w14:paraId="25AE3E04" w14:textId="77777777" w:rsidR="009076BD" w:rsidRPr="00B572C7" w:rsidRDefault="00000000">
      <w:pPr>
        <w:pStyle w:val="1"/>
        <w:rPr>
          <w:color w:val="000000" w:themeColor="text1"/>
        </w:rPr>
      </w:pPr>
      <w:r w:rsidRPr="00B572C7">
        <w:rPr>
          <w:color w:val="000000" w:themeColor="text1"/>
        </w:rPr>
        <w:t xml:space="preserve">5. </w:t>
      </w:r>
      <w:proofErr w:type="spellStart"/>
      <w:r w:rsidRPr="00B572C7">
        <w:rPr>
          <w:color w:val="000000" w:themeColor="text1"/>
        </w:rPr>
        <w:t>중간심사</w:t>
      </w:r>
      <w:proofErr w:type="spellEnd"/>
      <w:r w:rsidRPr="00B572C7">
        <w:rPr>
          <w:color w:val="000000" w:themeColor="text1"/>
        </w:rPr>
        <w:t xml:space="preserve"> </w:t>
      </w:r>
      <w:proofErr w:type="spellStart"/>
      <w:r w:rsidRPr="00B572C7">
        <w:rPr>
          <w:color w:val="000000" w:themeColor="text1"/>
        </w:rPr>
        <w:t>일정</w:t>
      </w:r>
      <w:proofErr w:type="spellEnd"/>
    </w:p>
    <w:p w14:paraId="288DF8FF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중간심사 방식: 대면 발표평가</w:t>
      </w:r>
    </w:p>
    <w:p w14:paraId="6996046F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현재 예정일: 2026년 7월 8일 수요일</w:t>
      </w:r>
    </w:p>
    <w:p w14:paraId="3B350033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장소: 충청 ICT이노베이션스퀘어 2층</w:t>
      </w:r>
    </w:p>
    <w:p w14:paraId="7B557140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발표 시간: 팀별 발표 순서 확정 후 별도 지정 예정이다</w:t>
      </w:r>
    </w:p>
    <w:p w14:paraId="17E6A475" w14:textId="77777777" w:rsidR="009076BD" w:rsidRPr="00B572C7" w:rsidRDefault="00000000">
      <w:pPr>
        <w:pStyle w:val="1"/>
        <w:rPr>
          <w:color w:val="000000" w:themeColor="text1"/>
        </w:rPr>
      </w:pPr>
      <w:r w:rsidRPr="00B572C7">
        <w:rPr>
          <w:color w:val="000000" w:themeColor="text1"/>
        </w:rPr>
        <w:t xml:space="preserve">6. </w:t>
      </w:r>
      <w:proofErr w:type="spellStart"/>
      <w:r w:rsidRPr="00B572C7">
        <w:rPr>
          <w:color w:val="000000" w:themeColor="text1"/>
        </w:rPr>
        <w:t>향후</w:t>
      </w:r>
      <w:proofErr w:type="spellEnd"/>
      <w:r w:rsidRPr="00B572C7">
        <w:rPr>
          <w:color w:val="000000" w:themeColor="text1"/>
        </w:rPr>
        <w:t xml:space="preserve"> </w:t>
      </w:r>
      <w:proofErr w:type="spellStart"/>
      <w:r w:rsidRPr="00B572C7">
        <w:rPr>
          <w:color w:val="000000" w:themeColor="text1"/>
        </w:rPr>
        <w:t>일정</w:t>
      </w:r>
      <w:proofErr w:type="spellEnd"/>
    </w:p>
    <w:p w14:paraId="063FC7E4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2026년 7월 7일~7월 8일: 충청권 중간심사 및 </w:t>
      </w:r>
      <w:proofErr w:type="spellStart"/>
      <w:r w:rsidRPr="00B572C7">
        <w:rPr>
          <w:color w:val="000000" w:themeColor="text1"/>
          <w:lang w:eastAsia="ko-KR"/>
        </w:rPr>
        <w:t>결선팀</w:t>
      </w:r>
      <w:proofErr w:type="spellEnd"/>
      <w:r w:rsidRPr="00B572C7">
        <w:rPr>
          <w:color w:val="000000" w:themeColor="text1"/>
          <w:lang w:eastAsia="ko-KR"/>
        </w:rPr>
        <w:t xml:space="preserve"> 선발</w:t>
      </w:r>
    </w:p>
    <w:p w14:paraId="57E42FD2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중간심사 결과: 충청권 예선 통과 30팀 중 15팀이 결선 진출 예정</w:t>
      </w:r>
    </w:p>
    <w:p w14:paraId="680B7BC1" w14:textId="77777777" w:rsidR="009076BD" w:rsidRPr="00B572C7" w:rsidRDefault="00000000">
      <w:pPr>
        <w:pStyle w:val="a0"/>
        <w:rPr>
          <w:color w:val="000000" w:themeColor="text1"/>
        </w:rPr>
      </w:pPr>
      <w:r w:rsidRPr="00B572C7">
        <w:rPr>
          <w:color w:val="000000" w:themeColor="text1"/>
        </w:rPr>
        <w:t>2026년 7월 8일~8월 17일: 2차 개발 기간</w:t>
      </w:r>
    </w:p>
    <w:p w14:paraId="1B978D9B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2026년 8월 19일: 최종 발표 및 시상식</w:t>
      </w:r>
    </w:p>
    <w:p w14:paraId="20203BC4" w14:textId="77777777" w:rsidR="009076BD" w:rsidRPr="00B572C7" w:rsidRDefault="00000000">
      <w:pPr>
        <w:pStyle w:val="a0"/>
        <w:rPr>
          <w:color w:val="000000" w:themeColor="text1"/>
        </w:rPr>
      </w:pPr>
      <w:r w:rsidRPr="00B572C7">
        <w:rPr>
          <w:color w:val="000000" w:themeColor="text1"/>
        </w:rPr>
        <w:t xml:space="preserve">2026년 9월 1일: </w:t>
      </w:r>
      <w:proofErr w:type="spellStart"/>
      <w:r w:rsidRPr="00B572C7">
        <w:rPr>
          <w:color w:val="000000" w:themeColor="text1"/>
        </w:rPr>
        <w:t>전국</w:t>
      </w:r>
      <w:proofErr w:type="spellEnd"/>
      <w:r w:rsidRPr="00B572C7">
        <w:rPr>
          <w:color w:val="000000" w:themeColor="text1"/>
        </w:rPr>
        <w:t xml:space="preserve"> 왕중왕전</w:t>
      </w:r>
    </w:p>
    <w:p w14:paraId="0FA19A7C" w14:textId="77777777" w:rsidR="009076BD" w:rsidRPr="00B572C7" w:rsidRDefault="00000000">
      <w:pPr>
        <w:pStyle w:val="a0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>이후 우수 개발물은 한국·일본 현장 시범적용 대상 검토 가능</w:t>
      </w:r>
    </w:p>
    <w:p w14:paraId="45B03713" w14:textId="77777777" w:rsidR="009076BD" w:rsidRPr="00B572C7" w:rsidRDefault="00000000">
      <w:pPr>
        <w:pStyle w:val="1"/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7. </w:t>
      </w:r>
      <w:r w:rsidRPr="00B572C7">
        <w:rPr>
          <w:color w:val="000000" w:themeColor="text1"/>
          <w:lang w:eastAsia="ko-KR"/>
        </w:rPr>
        <w:t>참고</w:t>
      </w:r>
      <w:r w:rsidRPr="00B572C7">
        <w:rPr>
          <w:color w:val="000000" w:themeColor="text1"/>
          <w:lang w:eastAsia="ko-KR"/>
        </w:rPr>
        <w:t xml:space="preserve"> </w:t>
      </w:r>
      <w:r w:rsidRPr="00B572C7">
        <w:rPr>
          <w:color w:val="000000" w:themeColor="text1"/>
          <w:lang w:eastAsia="ko-KR"/>
        </w:rPr>
        <w:t>사항</w:t>
      </w:r>
    </w:p>
    <w:p w14:paraId="143DBE4E" w14:textId="77777777" w:rsidR="009076BD" w:rsidRPr="00B572C7" w:rsidRDefault="00000000">
      <w:pPr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중간평가 후 충청권 15개 팀이 결선에 진출하고, 결선평가를 통해 6개 팀이 시상 대상이 될 예정이다. </w:t>
      </w:r>
      <w:proofErr w:type="spellStart"/>
      <w:r w:rsidRPr="00B572C7">
        <w:rPr>
          <w:color w:val="000000" w:themeColor="text1"/>
          <w:lang w:eastAsia="ko-KR"/>
        </w:rPr>
        <w:t>시상팀</w:t>
      </w:r>
      <w:proofErr w:type="spellEnd"/>
      <w:r w:rsidRPr="00B572C7">
        <w:rPr>
          <w:color w:val="000000" w:themeColor="text1"/>
          <w:lang w:eastAsia="ko-KR"/>
        </w:rPr>
        <w:t xml:space="preserve"> 중 상위 3개 팀은 전국 </w:t>
      </w:r>
      <w:proofErr w:type="spellStart"/>
      <w:r w:rsidRPr="00B572C7">
        <w:rPr>
          <w:color w:val="000000" w:themeColor="text1"/>
          <w:lang w:eastAsia="ko-KR"/>
        </w:rPr>
        <w:t>왕중왕전</w:t>
      </w:r>
      <w:proofErr w:type="spellEnd"/>
      <w:r w:rsidRPr="00B572C7">
        <w:rPr>
          <w:color w:val="000000" w:themeColor="text1"/>
          <w:lang w:eastAsia="ko-KR"/>
        </w:rPr>
        <w:t xml:space="preserve"> 출전 기회를 얻게 된다.</w:t>
      </w:r>
    </w:p>
    <w:p w14:paraId="1FBA671E" w14:textId="77777777" w:rsidR="009076BD" w:rsidRPr="00B572C7" w:rsidRDefault="00000000">
      <w:pPr>
        <w:rPr>
          <w:color w:val="000000" w:themeColor="text1"/>
          <w:lang w:eastAsia="ko-KR"/>
        </w:rPr>
      </w:pPr>
      <w:r w:rsidRPr="00B572C7">
        <w:rPr>
          <w:color w:val="000000" w:themeColor="text1"/>
          <w:lang w:eastAsia="ko-KR"/>
        </w:rPr>
        <w:t xml:space="preserve">발표평가에는 심사 항목에 팀워크가 포함되어 있고 팀원 역할 관련 질의응답이 평가에 영향을 줄 수 있다는 안내가 있었다. 따라서 발표 참석자는 Haru의 아이디어, 구현 기능, </w:t>
      </w:r>
      <w:proofErr w:type="spellStart"/>
      <w:r w:rsidRPr="00B572C7">
        <w:rPr>
          <w:color w:val="000000" w:themeColor="text1"/>
          <w:lang w:eastAsia="ko-KR"/>
        </w:rPr>
        <w:t>팀원별</w:t>
      </w:r>
      <w:proofErr w:type="spellEnd"/>
      <w:r w:rsidRPr="00B572C7">
        <w:rPr>
          <w:color w:val="000000" w:themeColor="text1"/>
          <w:lang w:eastAsia="ko-KR"/>
        </w:rPr>
        <w:t xml:space="preserve"> 역할, 향후 개발계획을 명확히 설명할 수 있도록 준비할 예정이다.</w:t>
      </w:r>
    </w:p>
    <w:sectPr w:rsidR="009076BD" w:rsidRPr="00B572C7" w:rsidSect="00034616">
      <w:footerReference w:type="default" r:id="rId8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2667" w14:textId="77777777" w:rsidR="00821EA5" w:rsidRDefault="00821EA5">
      <w:pPr>
        <w:spacing w:after="0" w:line="240" w:lineRule="auto"/>
      </w:pPr>
      <w:r>
        <w:separator/>
      </w:r>
    </w:p>
  </w:endnote>
  <w:endnote w:type="continuationSeparator" w:id="0">
    <w:p w14:paraId="517570FB" w14:textId="77777777" w:rsidR="00821EA5" w:rsidRDefault="0082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9CED" w14:textId="77777777" w:rsidR="009076BD" w:rsidRDefault="00000000">
    <w:pPr>
      <w:pStyle w:val="a6"/>
      <w:jc w:val="right"/>
      <w:rPr>
        <w:lang w:eastAsia="ko-KR"/>
      </w:rPr>
    </w:pPr>
    <w:r>
      <w:rPr>
        <w:color w:val="6E6E6E"/>
        <w:sz w:val="16"/>
        <w:lang w:eastAsia="ko-KR"/>
      </w:rPr>
      <w:t xml:space="preserve">Haru 중간발표 준비 현황 | </w:t>
    </w:r>
    <w:r>
      <w:fldChar w:fldCharType="begin"/>
    </w:r>
    <w:r>
      <w:rPr>
        <w:lang w:eastAsia="ko-KR"/>
      </w:rPr>
      <w:instrText>PAGE</w:instrText>
    </w:r>
    <w:r w:rsidR="00B572C7">
      <w:fldChar w:fldCharType="separate"/>
    </w:r>
    <w:r w:rsidR="00B572C7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C51A5" w14:textId="77777777" w:rsidR="00821EA5" w:rsidRDefault="00821EA5">
      <w:pPr>
        <w:spacing w:after="0" w:line="240" w:lineRule="auto"/>
      </w:pPr>
      <w:r>
        <w:separator/>
      </w:r>
    </w:p>
  </w:footnote>
  <w:footnote w:type="continuationSeparator" w:id="0">
    <w:p w14:paraId="12BD85EF" w14:textId="77777777" w:rsidR="00821EA5" w:rsidRDefault="00821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45903">
    <w:abstractNumId w:val="8"/>
  </w:num>
  <w:num w:numId="2" w16cid:durableId="445733854">
    <w:abstractNumId w:val="6"/>
  </w:num>
  <w:num w:numId="3" w16cid:durableId="582494402">
    <w:abstractNumId w:val="5"/>
  </w:num>
  <w:num w:numId="4" w16cid:durableId="771317529">
    <w:abstractNumId w:val="4"/>
  </w:num>
  <w:num w:numId="5" w16cid:durableId="97213711">
    <w:abstractNumId w:val="7"/>
  </w:num>
  <w:num w:numId="6" w16cid:durableId="1604146221">
    <w:abstractNumId w:val="3"/>
  </w:num>
  <w:num w:numId="7" w16cid:durableId="1605771076">
    <w:abstractNumId w:val="2"/>
  </w:num>
  <w:num w:numId="8" w16cid:durableId="1200555405">
    <w:abstractNumId w:val="1"/>
  </w:num>
  <w:num w:numId="9" w16cid:durableId="3671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B9C"/>
    <w:rsid w:val="0029639D"/>
    <w:rsid w:val="00326F90"/>
    <w:rsid w:val="004F751C"/>
    <w:rsid w:val="00821EA5"/>
    <w:rsid w:val="009076BD"/>
    <w:rsid w:val="00AA1D8D"/>
    <w:rsid w:val="00B47730"/>
    <w:rsid w:val="00B572C7"/>
    <w:rsid w:val="00CB0664"/>
    <w:rsid w:val="00D57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9F643"/>
  <w14:defaultImageDpi w14:val="300"/>
  <w15:docId w15:val="{7C0732E6-AEB9-4279-B370-16AF1869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hanging="216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김현준</cp:lastModifiedBy>
  <cp:revision>4</cp:revision>
  <dcterms:created xsi:type="dcterms:W3CDTF">2013-12-23T23:15:00Z</dcterms:created>
  <dcterms:modified xsi:type="dcterms:W3CDTF">2026-06-04T04:47:00Z</dcterms:modified>
  <cp:category/>
</cp:coreProperties>
</file>